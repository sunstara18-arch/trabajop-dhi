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Resolución de Ejercicios: Fragmentación Interna, Externa y Compactación</w:t>
      </w:r>
    </w:p>
    <w:p>
      <w:pPr>
        <w:pStyle w:val="Heading2"/>
      </w:pPr>
      <w:r>
        <w:t>Ejercicio 1: Fragmentación interna en particiones fijas</w:t>
      </w:r>
    </w:p>
    <w:p>
      <w:r>
        <w:br/>
        <w:t>Escenario:</w:t>
        <w:br/>
        <w:t>El sistema tiene 1 GB de RAM, divididos en 4 particiones fijas de 256 MB.</w:t>
        <w:br/>
        <w:t>Se ejecutan los siguientes procesos:</w:t>
        <w:br/>
        <w:br/>
        <w:t>1. Cargar P1 (200 MB) en la partición 1.</w:t>
        <w:br/>
        <w:t>2. Cargar P2 (240 MB) en la partición 2.</w:t>
        <w:br/>
        <w:t>3. Cargar P3 (120 MB) en la partición 3.</w:t>
        <w:br/>
        <w:t>4. Cargar P4 (180 MB) en la partición 4.</w:t>
        <w:br/>
        <w:t>5. Liberar P3.</w:t>
        <w:br/>
        <w:t>6. Cargar P5 (100 MB).</w:t>
        <w:br/>
        <w:t>7. Liberar P1 y P4.</w:t>
        <w:br/>
        <w:t>8. Cargar P6 (220 MB).</w:t>
        <w:br/>
        <w:t>9. Cargar P7 (90 MB).</w:t>
        <w:br/>
        <w:t>10. Liberar P2.</w:t>
        <w:br/>
        <w:t>11. Cargar P8 (140 MB).</w:t>
        <w:br/>
        <w:t>12. Cargar P9 (160 MB).</w:t>
        <w:br/>
      </w:r>
    </w:p>
    <w:p>
      <w:pPr>
        <w:pStyle w:val="Heading3"/>
      </w:pPr>
      <w:r>
        <w:t>Respuestas:</w:t>
      </w:r>
    </w:p>
    <w:p>
      <w:r>
        <w:t>• ¿Qué cantidad de memoria se desaprovecha debido a la fragmentación interna?</w:t>
      </w:r>
    </w:p>
    <w:p>
      <w:r>
        <w:t xml:space="preserve">  P1 (200 MB) → 56 MB desperdiciados</w:t>
      </w:r>
    </w:p>
    <w:p>
      <w:r>
        <w:t xml:space="preserve">  P2 (240 MB) → 16 MB desperdiciados</w:t>
      </w:r>
    </w:p>
    <w:p>
      <w:r>
        <w:t xml:space="preserve">  P3 (120 MB) → 136 MB desperdiciados</w:t>
      </w:r>
    </w:p>
    <w:p>
      <w:r>
        <w:t xml:space="preserve">  P4 (180 MB) → 76 MB desperdiciados</w:t>
      </w:r>
    </w:p>
    <w:p>
      <w:r>
        <w:t xml:space="preserve">  P5 (100 MB) → 156 MB desperdiciados</w:t>
      </w:r>
    </w:p>
    <w:p>
      <w:r>
        <w:t xml:space="preserve">  P6 (220 MB) → 36 MB desperdiciados</w:t>
      </w:r>
    </w:p>
    <w:p>
      <w:r>
        <w:t xml:space="preserve">  P7 (90 MB) → 166 MB desperdiciados</w:t>
      </w:r>
    </w:p>
    <w:p>
      <w:r>
        <w:t xml:space="preserve">  P8 (140 MB) → 116 MB desperdiciados</w:t>
      </w:r>
    </w:p>
    <w:p>
      <w:r>
        <w:t xml:space="preserve">  P9 (160 MB) → 96 MB desperdiciados</w:t>
      </w:r>
    </w:p>
    <w:p>
      <w:r>
        <w:t xml:space="preserve">  Total desperdiciado: 854 MB.</w:t>
      </w:r>
    </w:p>
    <w:p>
      <w:r>
        <w:br/>
        <w:t>• ¿Por qué P5, aunque pequeño, deja tanto espacio libre?</w:t>
      </w:r>
    </w:p>
    <w:p>
      <w:r>
        <w:t xml:space="preserve">  Porque las particiones son fijas de 256 MB. Aunque P5 solo necesita 100 MB, debe ocupar toda la partición, dejando 156 MB inutilizados dentro de ella.</w:t>
      </w:r>
    </w:p>
    <w:p>
      <w:r>
        <w:br/>
        <w:t>• ¿Cuál es la memoria total desaprovechada en todo el sistema?</w:t>
      </w:r>
    </w:p>
    <w:p>
      <w:r>
        <w:t xml:space="preserve">  La memoria total desaprovechada por fragmentación interna es 854 MB.</w:t>
      </w:r>
    </w:p>
    <w:p>
      <w:pPr>
        <w:pStyle w:val="Heading2"/>
      </w:pPr>
      <w:r>
        <w:t>Ejercicio 2: Fragmentación externa en particiones fijas</w:t>
      </w:r>
    </w:p>
    <w:p>
      <w:r>
        <w:br/>
        <w:t>Escenario:</w:t>
        <w:br/>
        <w:t>El sistema tiene 1,5 GB de RAM, dividido en 6 particiones de 256 MB.</w:t>
        <w:br/>
        <w:t>Se ejecutan los siguientes procesos:</w:t>
        <w:br/>
        <w:br/>
        <w:t>1. Cargar P1 (210 MB).</w:t>
        <w:br/>
        <w:t>2. Cargar P2 (190 MB).</w:t>
        <w:br/>
        <w:t>3. Cargar P3 (250 MB).</w:t>
        <w:br/>
        <w:t>4. Cargar P4 (230 MB).</w:t>
        <w:br/>
        <w:t>5. Liberar P2 y P4.</w:t>
        <w:br/>
        <w:t>6. Cargar P5 (200 MB).</w:t>
        <w:br/>
        <w:t>7. Cargar P6 (100 MB).</w:t>
        <w:br/>
        <w:t>8. Liberar P1 y P3.</w:t>
        <w:br/>
        <w:t>9. Cargar P7 (180 MB).</w:t>
        <w:br/>
        <w:t>10. Cargar P8 (120 MB).</w:t>
        <w:br/>
        <w:t>11. Liberar P5 y P7.</w:t>
        <w:br/>
        <w:t>12. Cargar P9 (260 MB).</w:t>
        <w:br/>
      </w:r>
    </w:p>
    <w:p>
      <w:pPr>
        <w:pStyle w:val="Heading3"/>
      </w:pPr>
      <w:r>
        <w:t>Respuestas:</w:t>
      </w:r>
    </w:p>
    <w:p>
      <w:r>
        <w:t>• ¿Por qué P9 no puede cargarse, aunque haya suficiente memoria libre en total?</w:t>
      </w:r>
    </w:p>
    <w:p>
      <w:r>
        <w:t xml:space="preserve">  Porque cada partición es de 256 MB y P9 requiere 260 MB. No existe un bloque individual lo suficientemente grande para alojarlo.</w:t>
      </w:r>
    </w:p>
    <w:p>
      <w:r>
        <w:br/>
        <w:t>• ¿Cómo se podría solucionar este problema?</w:t>
      </w:r>
    </w:p>
    <w:p>
      <w:r>
        <w:t xml:space="preserve">  Utilizando particiones variables o aplicando compactación para crear un bloque contiguo mayor.</w:t>
      </w:r>
    </w:p>
    <w:p>
      <w:r>
        <w:br/>
        <w:t>• ¿Qué tipo de fragmentación está ocurriendo?</w:t>
      </w:r>
    </w:p>
    <w:p>
      <w:r>
        <w:t xml:space="preserve">  Fragmentación externa, ya que la memoria libre está distribuida en varios bloques pequeños que no permiten satisfacer una solicitud mayor.</w:t>
      </w:r>
    </w:p>
    <w:p>
      <w:pPr>
        <w:pStyle w:val="Heading2"/>
      </w:pPr>
      <w:r>
        <w:t>Ejercicio 3: Fragmentación interna y externa</w:t>
      </w:r>
    </w:p>
    <w:p>
      <w:r>
        <w:br/>
        <w:t>Escenario:</w:t>
        <w:br/>
        <w:t>El sistema tiene 2 GB de RAM, dividido en 8 particiones de 256 MB.</w:t>
        <w:br/>
        <w:t>Se ejecutan los siguientes procesos descritos en el enunciado.</w:t>
        <w:br/>
      </w:r>
    </w:p>
    <w:p>
      <w:pPr>
        <w:pStyle w:val="Heading3"/>
      </w:pPr>
      <w:r>
        <w:t>Respuestas:</w:t>
      </w:r>
    </w:p>
    <w:p>
      <w:r>
        <w:t>• ¿Qué tipo de fragmentación ocurre en este caso?</w:t>
      </w:r>
    </w:p>
    <w:p>
      <w:r>
        <w:t xml:space="preserve">  Principalmente fragmentación interna, ya que las particiones son fijas y los procesos no siempre ocupan los 256 MB completos.</w:t>
      </w:r>
    </w:p>
    <w:p>
      <w:r>
        <w:br/>
        <w:t>• ¿Por qué P7 pudo cargarse en la partición de P1, aunque P5 no la llenó completamente?</w:t>
      </w:r>
    </w:p>
    <w:p>
      <w:r>
        <w:t xml:space="preserve">  Porque al liberarse la partición, vuelve a estar completamente disponible con sus 256 MB totales.</w:t>
      </w:r>
    </w:p>
    <w:p>
      <w:r>
        <w:br/>
        <w:t>• ¿Cuál es la diferencia entre fragmentación interna y externa en este ejercicio?</w:t>
      </w:r>
    </w:p>
    <w:p>
      <w:r>
        <w:t xml:space="preserve">  Fragmentación interna: espacio desperdiciado dentro de una partición asignada.</w:t>
        <w:br/>
        <w:t xml:space="preserve">  Fragmentación externa: memoria libre suficiente en total, pero no en un bloque adecuado.</w:t>
      </w:r>
    </w:p>
    <w:p>
      <w:pPr>
        <w:pStyle w:val="Heading2"/>
      </w:pPr>
      <w:r>
        <w:t>Ejercicio 4: Fragmentación externa extrema y compactación</w:t>
      </w:r>
    </w:p>
    <w:p>
      <w:r>
        <w:br/>
        <w:t>Escenario:</w:t>
        <w:br/>
        <w:t>El sistema tiene 2,5 GB de RAM, dividido en 10 particiones de 256 MB.</w:t>
        <w:br/>
        <w:t>Se ejecutan los procesos descritos en el enunciado.</w:t>
        <w:br/>
      </w:r>
    </w:p>
    <w:p>
      <w:pPr>
        <w:pStyle w:val="Heading3"/>
      </w:pPr>
      <w:r>
        <w:t>Respuestas:</w:t>
      </w:r>
    </w:p>
    <w:p>
      <w:r>
        <w:t>• ¿Por qué P10 no puede entrar, aunque hay suficiente memoria total libre?</w:t>
      </w:r>
    </w:p>
    <w:p>
      <w:r>
        <w:t xml:space="preserve">  Porque cada partición es de 256 MB y P10 necesita 300 MB. No existe un bloque contiguo lo suficientemente grande.</w:t>
      </w:r>
    </w:p>
    <w:p>
      <w:r>
        <w:br/>
        <w:t>• ¿Qué solución podría aplicarse para resolver este problema?</w:t>
      </w:r>
    </w:p>
    <w:p>
      <w:r>
        <w:t xml:space="preserve">  Aplicar compactación para unir los espacios libres y formar un bloque mayor.</w:t>
      </w:r>
    </w:p>
    <w:p>
      <w:r>
        <w:br/>
        <w:t>• ¿Qué implicaciones tiene la compactación en términos de rendimiento?</w:t>
      </w:r>
    </w:p>
    <w:p>
      <w:r>
        <w:t xml:space="preserve">  Requiere mover procesos en memoria, consume tiempo de CPU y puede afectar temporalmente el rendimiento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